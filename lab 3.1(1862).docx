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0B56" w14:textId="77777777" w:rsidR="00932DF7" w:rsidRDefault="00000000">
      <w:pPr>
        <w:pStyle w:val="Heading1"/>
      </w:pPr>
      <w:r>
        <w:t>LAB 3.1</w:t>
      </w:r>
    </w:p>
    <w:p w14:paraId="2B4F2F1F" w14:textId="77777777" w:rsidR="009D6EB0" w:rsidRDefault="00000000">
      <w:r>
        <w:br/>
        <w:t>ASSIGNMENT-3.1</w:t>
      </w:r>
      <w:r>
        <w:br/>
        <w:t xml:space="preserve">Name: </w:t>
      </w:r>
      <w:proofErr w:type="spellStart"/>
      <w:proofErr w:type="gramStart"/>
      <w:r w:rsidR="009D6EB0">
        <w:t>K.Lokesh</w:t>
      </w:r>
      <w:proofErr w:type="spellEnd"/>
      <w:proofErr w:type="gramEnd"/>
    </w:p>
    <w:p w14:paraId="0D838E5E" w14:textId="07B44F34" w:rsidR="009D6EB0" w:rsidRDefault="00000000">
      <w:r>
        <w:t>B-13</w:t>
      </w:r>
    </w:p>
    <w:p w14:paraId="585DE4FE" w14:textId="03F16FF7" w:rsidR="00932DF7" w:rsidRDefault="009D6EB0">
      <w:r>
        <w:t>Roll no:2303a51862</w:t>
      </w:r>
      <w:r w:rsidR="00000000">
        <w:br/>
      </w:r>
      <w:r w:rsidR="00000000">
        <w:br/>
        <w:t>Task 1: Zero-Shot Prompting (Palindrome Number Program)</w:t>
      </w:r>
      <w:r w:rsidR="00000000">
        <w:br/>
        <w:t>Prompt: Write a python function to check given number is palindrome or not and return True or False.</w:t>
      </w:r>
      <w:r w:rsidR="00000000">
        <w:br/>
      </w:r>
      <w:r w:rsidR="00000000">
        <w:br/>
        <w:t>Task 2: One-Shot Prompting (Factorial Calculation)</w:t>
      </w:r>
      <w:r w:rsidR="00000000">
        <w:br/>
        <w:t>Prompt: Write a python function to calculate factorial of given number. Example: input=5 ; output=120</w:t>
      </w:r>
      <w:r w:rsidR="00000000">
        <w:br/>
      </w:r>
      <w:r w:rsidR="00000000">
        <w:br/>
        <w:t>Task 3: Few-Shot Prompting (Armstrong Number Check)</w:t>
      </w:r>
      <w:r w:rsidR="00000000">
        <w:br/>
      </w:r>
      <w:r w:rsidR="00000000">
        <w:br/>
        <w:t>Task 4: Context-Managed Prompting (Optimized Number Classification)</w:t>
      </w:r>
      <w:r w:rsidR="00000000">
        <w:br/>
        <w:t>Prompt: Generate an optimized python program that classifies a number as prime, composite or neither.</w:t>
      </w:r>
      <w:r w:rsidR="00000000">
        <w:br/>
      </w:r>
      <w:r w:rsidR="00000000">
        <w:br/>
        <w:t>Task 5: Zero-Shot Prompting (Perfect Number Check)</w:t>
      </w:r>
      <w:r w:rsidR="00000000">
        <w:br/>
        <w:t>Prompt: Generate a python function to check given number is a perfect number.</w:t>
      </w:r>
      <w:r w:rsidR="00000000">
        <w:br/>
      </w:r>
      <w:r w:rsidR="00000000">
        <w:br/>
        <w:t>Task 6: Few-Shot Prompting (Even or Odd Classification with Validation)</w:t>
      </w:r>
      <w:r w:rsidR="00000000">
        <w:br/>
      </w:r>
    </w:p>
    <w:sectPr w:rsidR="00932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118713">
    <w:abstractNumId w:val="8"/>
  </w:num>
  <w:num w:numId="2" w16cid:durableId="1173762523">
    <w:abstractNumId w:val="6"/>
  </w:num>
  <w:num w:numId="3" w16cid:durableId="645816579">
    <w:abstractNumId w:val="5"/>
  </w:num>
  <w:num w:numId="4" w16cid:durableId="1529248049">
    <w:abstractNumId w:val="4"/>
  </w:num>
  <w:num w:numId="5" w16cid:durableId="343047051">
    <w:abstractNumId w:val="7"/>
  </w:num>
  <w:num w:numId="6" w16cid:durableId="2096826372">
    <w:abstractNumId w:val="3"/>
  </w:num>
  <w:num w:numId="7" w16cid:durableId="1264412981">
    <w:abstractNumId w:val="2"/>
  </w:num>
  <w:num w:numId="8" w16cid:durableId="213125387">
    <w:abstractNumId w:val="1"/>
  </w:num>
  <w:num w:numId="9" w16cid:durableId="20448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2DF7"/>
    <w:rsid w:val="009D6EB0"/>
    <w:rsid w:val="00AA1D8D"/>
    <w:rsid w:val="00B47730"/>
    <w:rsid w:val="00CB0664"/>
    <w:rsid w:val="00FC693F"/>
    <w:rsid w:val="00FE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EF685"/>
  <w14:defaultImageDpi w14:val="300"/>
  <w15:docId w15:val="{7CA620E3-D651-43F4-9192-00A2539E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Kommu</cp:lastModifiedBy>
  <cp:revision>2</cp:revision>
  <dcterms:created xsi:type="dcterms:W3CDTF">2026-01-29T04:32:00Z</dcterms:created>
  <dcterms:modified xsi:type="dcterms:W3CDTF">2026-01-29T04:32:00Z</dcterms:modified>
  <cp:category/>
</cp:coreProperties>
</file>